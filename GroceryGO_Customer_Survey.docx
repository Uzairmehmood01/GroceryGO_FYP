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GroceryGO</w:t>
      </w:r>
    </w:p>
    <w:p>
      <w:pPr>
        <w:jc w:val="center"/>
      </w:pPr>
      <w:r>
        <w:rPr>
          <w:b/>
          <w:sz w:val="30"/>
        </w:rPr>
        <w:t>Customer Survey</w:t>
      </w:r>
    </w:p>
    <w:p>
      <w:pPr>
        <w:jc w:val="center"/>
      </w:pPr>
      <w:r>
        <w:t>Purpose: To understand the experiences, challenges, and feature preferences of customers who already use online grocery delivery apps such as PandaMart, Careem, or similar services. Responses will help guide GroceryGO development.</w:t>
      </w:r>
    </w:p>
    <w:p>
      <w:r>
        <w:t>Date (Optional): __________________________________________</w:t>
      </w:r>
    </w:p>
    <w:p>
      <w:r>
        <w:t>Age Group (Optional): ☐ Under 18  ☐ 18–25  ☐ 26–35  ☐ 36–45  ☐ 46+</w:t>
      </w:r>
    </w:p>
    <w:p>
      <w:pPr>
        <w:spacing w:before="140" w:after="40"/>
      </w:pPr>
      <w:r>
        <w:rPr>
          <w:b/>
        </w:rPr>
        <w:t>Q1. Which online grocery delivery apps have you used?</w:t>
      </w:r>
    </w:p>
    <w:p>
      <w:pPr>
        <w:spacing w:after="0"/>
        <w:ind w:left="317"/>
      </w:pPr>
      <w:r>
        <w:t>☐ PandaMart</w:t>
      </w:r>
    </w:p>
    <w:p>
      <w:pPr>
        <w:spacing w:after="0"/>
        <w:ind w:left="317"/>
      </w:pPr>
      <w:r>
        <w:t>☐ Careem grocery/Quik</w:t>
      </w:r>
    </w:p>
    <w:p>
      <w:pPr>
        <w:spacing w:after="0"/>
        <w:ind w:left="317"/>
      </w:pPr>
      <w:r>
        <w:t>☐ GrocerApp</w:t>
      </w:r>
    </w:p>
    <w:p>
      <w:pPr>
        <w:spacing w:after="0"/>
        <w:ind w:left="317"/>
      </w:pPr>
      <w:r>
        <w:t>☐ Bazaar</w:t>
      </w:r>
    </w:p>
    <w:p>
      <w:pPr>
        <w:spacing w:after="0"/>
        <w:ind w:left="317"/>
      </w:pPr>
      <w:r>
        <w:t>☐ Other: ____________________</w:t>
      </w:r>
    </w:p>
    <w:p>
      <w:pPr>
        <w:spacing w:before="140" w:after="40"/>
      </w:pPr>
      <w:r>
        <w:rPr>
          <w:b/>
        </w:rPr>
        <w:t>Q2. How often do you order groceries through these apps?</w:t>
      </w:r>
    </w:p>
    <w:p>
      <w:pPr>
        <w:spacing w:after="0"/>
        <w:ind w:left="317"/>
      </w:pPr>
      <w:r>
        <w:t>☐ Several times a week</w:t>
      </w:r>
    </w:p>
    <w:p>
      <w:pPr>
        <w:spacing w:after="0"/>
        <w:ind w:left="317"/>
      </w:pPr>
      <w:r>
        <w:t>☐ Once a week</w:t>
      </w:r>
    </w:p>
    <w:p>
      <w:pPr>
        <w:spacing w:after="0"/>
        <w:ind w:left="317"/>
      </w:pPr>
      <w:r>
        <w:t>☐ 2–3 times a month</w:t>
      </w:r>
    </w:p>
    <w:p>
      <w:pPr>
        <w:spacing w:after="0"/>
        <w:ind w:left="317"/>
      </w:pPr>
      <w:r>
        <w:t>☐ Once a month or less</w:t>
      </w:r>
    </w:p>
    <w:p>
      <w:pPr>
        <w:spacing w:before="140" w:after="40"/>
      </w:pPr>
      <w:r>
        <w:rPr>
          <w:b/>
        </w:rPr>
        <w:t>Q3. What problems have you experienced when using grocery delivery apps?</w:t>
      </w:r>
    </w:p>
    <w:p>
      <w:pPr>
        <w:spacing w:after="0"/>
        <w:ind w:left="317"/>
      </w:pPr>
      <w:r>
        <w:t>☐ Delivery takes longer than expected</w:t>
      </w:r>
    </w:p>
    <w:p>
      <w:pPr>
        <w:spacing w:after="0"/>
        <w:ind w:left="317"/>
      </w:pPr>
      <w:r>
        <w:t>☐ Cannot choose a suitable delivery time</w:t>
      </w:r>
    </w:p>
    <w:p>
      <w:pPr>
        <w:spacing w:after="0"/>
        <w:ind w:left="317"/>
      </w:pPr>
      <w:r>
        <w:t>☐ Ordered product is unavailable</w:t>
      </w:r>
    </w:p>
    <w:p>
      <w:pPr>
        <w:spacing w:after="0"/>
        <w:ind w:left="317"/>
      </w:pPr>
      <w:r>
        <w:t>☐ Replacement is unsuitable or not offered</w:t>
      </w:r>
    </w:p>
    <w:p>
      <w:pPr>
        <w:spacing w:after="0"/>
        <w:ind w:left="317"/>
      </w:pPr>
      <w:r>
        <w:t>☐ Prices differ from other local stores</w:t>
      </w:r>
    </w:p>
    <w:p>
      <w:pPr>
        <w:spacing w:after="0"/>
        <w:ind w:left="317"/>
      </w:pPr>
      <w:r>
        <w:t>☐ Incorrect or missing items</w:t>
      </w:r>
    </w:p>
    <w:p>
      <w:pPr>
        <w:spacing w:after="0"/>
        <w:ind w:left="317"/>
      </w:pPr>
      <w:r>
        <w:t>☐ High delivery/service fees</w:t>
      </w:r>
    </w:p>
    <w:p>
      <w:pPr>
        <w:spacing w:after="0"/>
        <w:ind w:left="317"/>
      </w:pPr>
      <w:r>
        <w:t>☐ No major problems</w:t>
      </w:r>
    </w:p>
    <w:p>
      <w:pPr>
        <w:spacing w:after="0"/>
        <w:ind w:left="317"/>
      </w:pPr>
      <w:r>
        <w:t>☐ Other: ____________________</w:t>
      </w:r>
    </w:p>
    <w:p>
      <w:pPr>
        <w:spacing w:before="140" w:after="40"/>
      </w:pPr>
      <w:r>
        <w:rPr>
          <w:b/>
        </w:rPr>
        <w:t>Q4. How important is it to choose a specific delivery time for your grocery order?</w:t>
      </w:r>
    </w:p>
    <w:p>
      <w:pPr>
        <w:spacing w:after="0"/>
        <w:ind w:left="317"/>
      </w:pPr>
      <w:r>
        <w:t>☐ Very important</w:t>
      </w:r>
    </w:p>
    <w:p>
      <w:pPr>
        <w:spacing w:after="0"/>
        <w:ind w:left="317"/>
      </w:pPr>
      <w:r>
        <w:t>☐ Important</w:t>
      </w:r>
    </w:p>
    <w:p>
      <w:pPr>
        <w:spacing w:after="0"/>
        <w:ind w:left="317"/>
      </w:pPr>
      <w:r>
        <w:t>☐ Somewhat important</w:t>
      </w:r>
    </w:p>
    <w:p>
      <w:pPr>
        <w:spacing w:after="0"/>
        <w:ind w:left="317"/>
      </w:pPr>
      <w:r>
        <w:t>☐ Not important</w:t>
      </w:r>
    </w:p>
    <w:p>
      <w:pPr>
        <w:spacing w:before="140" w:after="40"/>
      </w:pPr>
      <w:r>
        <w:rPr>
          <w:b/>
        </w:rPr>
        <w:t>Q5. If a product is unavailable, how would you prefer to handle the replacement?</w:t>
      </w:r>
    </w:p>
    <w:p>
      <w:pPr>
        <w:spacing w:after="0"/>
        <w:ind w:left="317"/>
      </w:pPr>
      <w:r>
        <w:t>☐ Choose an alternative brand</w:t>
      </w:r>
    </w:p>
    <w:p>
      <w:pPr>
        <w:spacing w:after="0"/>
        <w:ind w:left="317"/>
      </w:pPr>
      <w:r>
        <w:t>☐ Choose a different size</w:t>
      </w:r>
    </w:p>
    <w:p>
      <w:pPr>
        <w:spacing w:after="0"/>
        <w:ind w:left="317"/>
      </w:pPr>
      <w:r>
        <w:t>☐ Choose brand and size alternatives</w:t>
      </w:r>
    </w:p>
    <w:p>
      <w:pPr>
        <w:spacing w:after="0"/>
        <w:ind w:left="317"/>
      </w:pPr>
      <w:r>
        <w:t>☐ Be contacted before replacement</w:t>
      </w:r>
    </w:p>
    <w:p>
      <w:pPr>
        <w:spacing w:after="0"/>
        <w:ind w:left="317"/>
      </w:pPr>
      <w:r>
        <w:t>☐ No replacement; remove the item</w:t>
      </w:r>
    </w:p>
    <w:p>
      <w:pPr>
        <w:spacing w:before="140" w:after="40"/>
      </w:pPr>
      <w:r>
        <w:rPr>
          <w:b/>
        </w:rPr>
        <w:t>Q6. Would you find it useful to compare the price of the same grocery product across nearby stores?</w:t>
      </w:r>
    </w:p>
    <w:p>
      <w:pPr>
        <w:spacing w:after="0"/>
        <w:ind w:left="317"/>
      </w:pPr>
      <w:r>
        <w:t>☐ Very useful</w:t>
      </w:r>
    </w:p>
    <w:p>
      <w:pPr>
        <w:spacing w:after="0"/>
        <w:ind w:left="317"/>
      </w:pPr>
      <w:r>
        <w:t>☐ Useful</w:t>
      </w:r>
    </w:p>
    <w:p>
      <w:pPr>
        <w:spacing w:after="0"/>
        <w:ind w:left="317"/>
      </w:pPr>
      <w:r>
        <w:t>☐ Not sure</w:t>
      </w:r>
    </w:p>
    <w:p>
      <w:pPr>
        <w:spacing w:after="0"/>
        <w:ind w:left="317"/>
      </w:pPr>
      <w:r>
        <w:t>☐ Not useful</w:t>
      </w:r>
    </w:p>
    <w:p>
      <w:pPr>
        <w:spacing w:before="140" w:after="40"/>
      </w:pPr>
      <w:r>
        <w:rPr>
          <w:b/>
        </w:rPr>
        <w:t>Q7. How would you use a feature that saves your past purchases and lets you create reusable lists such as “Monthly Grocery List”?</w:t>
      </w:r>
    </w:p>
    <w:p>
      <w:pPr>
        <w:spacing w:after="0"/>
        <w:ind w:left="317"/>
      </w:pPr>
      <w:r>
        <w:t>☐ Frequently</w:t>
      </w:r>
    </w:p>
    <w:p>
      <w:pPr>
        <w:spacing w:after="0"/>
        <w:ind w:left="317"/>
      </w:pPr>
      <w:r>
        <w:t>☐ Sometimes</w:t>
      </w:r>
    </w:p>
    <w:p>
      <w:pPr>
        <w:spacing w:after="0"/>
        <w:ind w:left="317"/>
      </w:pPr>
      <w:r>
        <w:t>☐ Rarely</w:t>
      </w:r>
    </w:p>
    <w:p>
      <w:pPr>
        <w:spacing w:after="0"/>
        <w:ind w:left="317"/>
      </w:pPr>
      <w:r>
        <w:t>☐ Never</w:t>
      </w:r>
    </w:p>
    <w:p>
      <w:pPr>
        <w:spacing w:before="140" w:after="40"/>
      </w:pPr>
      <w:r>
        <w:rPr>
          <w:b/>
        </w:rPr>
        <w:t>Q8. Would you use a grocery planning feature that creates a shopping list based on the number of people in your household, your budget, or both?</w:t>
      </w:r>
    </w:p>
    <w:p>
      <w:pPr>
        <w:spacing w:after="0"/>
        <w:ind w:left="317"/>
      </w:pPr>
      <w:r>
        <w:t>☐ Number of people only</w:t>
      </w:r>
    </w:p>
    <w:p>
      <w:pPr>
        <w:spacing w:after="0"/>
        <w:ind w:left="317"/>
      </w:pPr>
      <w:r>
        <w:t>☐ Budget only</w:t>
      </w:r>
    </w:p>
    <w:p>
      <w:pPr>
        <w:spacing w:after="0"/>
        <w:ind w:left="317"/>
      </w:pPr>
      <w:r>
        <w:t>☐ Both people and budget</w:t>
      </w:r>
    </w:p>
    <w:p>
      <w:pPr>
        <w:spacing w:after="0"/>
        <w:ind w:left="317"/>
      </w:pPr>
      <w:r>
        <w:t>☐ Neither</w:t>
      </w:r>
    </w:p>
    <w:p>
      <w:pPr>
        <w:spacing w:before="140" w:after="40"/>
      </w:pPr>
      <w:r>
        <w:rPr>
          <w:b/>
        </w:rPr>
        <w:t>Q9. If your grocery budget were limited, what should the app do first?</w:t>
      </w:r>
    </w:p>
    <w:p>
      <w:pPr>
        <w:spacing w:after="0"/>
        <w:ind w:left="317"/>
      </w:pPr>
      <w:r>
        <w:t>☐ Prioritize essential items and adjust quantities</w:t>
      </w:r>
    </w:p>
    <w:p>
      <w:pPr>
        <w:spacing w:after="0"/>
        <w:ind w:left="317"/>
      </w:pPr>
      <w:r>
        <w:t>☐ Show the cheapest available products</w:t>
      </w:r>
    </w:p>
    <w:p>
      <w:pPr>
        <w:spacing w:after="0"/>
        <w:ind w:left="317"/>
      </w:pPr>
      <w:r>
        <w:t>☐ Let me choose all items myself</w:t>
      </w:r>
    </w:p>
    <w:p>
      <w:pPr>
        <w:spacing w:after="0"/>
        <w:ind w:left="317"/>
      </w:pPr>
      <w:r>
        <w:t>☐ Suggest alternatives and show the remaining budget</w:t>
      </w:r>
    </w:p>
    <w:p>
      <w:pPr>
        <w:spacing w:after="0"/>
        <w:ind w:left="317"/>
      </w:pPr>
      <w:r>
        <w:t>☐ Other: ____________________</w:t>
      </w:r>
    </w:p>
    <w:p>
      <w:pPr>
        <w:spacing w:before="140" w:after="40"/>
      </w:pPr>
      <w:r>
        <w:rPr>
          <w:b/>
        </w:rPr>
        <w:t>Q10. Which GroceryGO features would be most useful to you? (Select up to 3.)</w:t>
      </w:r>
    </w:p>
    <w:p>
      <w:pPr>
        <w:spacing w:after="0"/>
        <w:ind w:left="317"/>
      </w:pPr>
      <w:r>
        <w:t>☐ Choose a preferred or customized delivery time</w:t>
      </w:r>
    </w:p>
    <w:p>
      <w:pPr>
        <w:spacing w:after="0"/>
        <w:ind w:left="317"/>
      </w:pPr>
      <w:r>
        <w:t>☐ Delivery reward points and free delivery after 100 points</w:t>
      </w:r>
    </w:p>
    <w:p>
      <w:pPr>
        <w:spacing w:after="0"/>
        <w:ind w:left="317"/>
      </w:pPr>
      <w:r>
        <w:t>☐ Choose product substitutions</w:t>
      </w:r>
    </w:p>
    <w:p>
      <w:pPr>
        <w:spacing w:after="0"/>
        <w:ind w:left="317"/>
      </w:pPr>
      <w:r>
        <w:t>☐ Compare prices across nearby stores</w:t>
      </w:r>
    </w:p>
    <w:p>
      <w:pPr>
        <w:spacing w:after="0"/>
        <w:ind w:left="317"/>
      </w:pPr>
      <w:r>
        <w:t>☐ Saved purchases and reusable grocery lists</w:t>
      </w:r>
    </w:p>
    <w:p>
      <w:pPr>
        <w:spacing w:after="0"/>
        <w:ind w:left="317"/>
      </w:pPr>
      <w:r>
        <w:t>☐ Budget and household-size grocery planning</w:t>
      </w:r>
    </w:p>
    <w:p>
      <w:pPr>
        <w:spacing w:after="0"/>
        <w:ind w:left="317"/>
      </w:pPr>
      <w:r>
        <w:t>☐ Map-based delivery tracking</w:t>
      </w:r>
    </w:p>
    <w:p>
      <w:pPr>
        <w:spacing w:after="0"/>
        <w:ind w:left="317"/>
      </w:pPr>
      <w:r>
        <w:t>☐ Chat with customer support</w:t>
      </w:r>
    </w:p>
    <w:p>
      <w:pPr>
        <w:spacing w:after="0"/>
        <w:ind w:left="317"/>
      </w:pPr>
      <w:r>
        <w:t>☐ Other: ____________________</w:t>
      </w:r>
    </w:p>
    <w:p>
      <w:pPr>
        <w:spacing w:before="200"/>
        <w:jc w:val="center"/>
      </w:pPr>
      <w:r>
        <w:rPr>
          <w:i/>
        </w:rPr>
        <w:t>Thank you for sharing your experience. Your feedback will help us design GroceryGO around real customer needs.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